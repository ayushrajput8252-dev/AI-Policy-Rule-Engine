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john.doe@example.com | (415) 555-2671 | linkedin.com/in/johndoe | github.com/johndoe</w:t>
      </w:r>
    </w:p>
    <w:p/>
    <w:p>
      <w:r>
        <w:t>Summary</w:t>
      </w:r>
    </w:p>
    <w:p>
      <w:r>
        <w:t>Backend engineer with 6+ years of experience building scalable APIs.</w:t>
      </w:r>
    </w:p>
    <w:p/>
    <w:p>
      <w:r>
        <w:t>Experience</w:t>
      </w:r>
    </w:p>
    <w:p>
      <w:r>
        <w:t>Senior Backend Engineer, Acme Corp</w:t>
      </w:r>
    </w:p>
    <w:p>
      <w:r>
        <w:t>Jan 2021 - Present</w:t>
      </w:r>
    </w:p>
    <w:p>
      <w:r>
        <w:t>- Built microservices in Python (FastAPI, Django) deployed on AWS with Docker and Kubernetes.</w:t>
      </w:r>
    </w:p>
    <w:p>
      <w:r>
        <w:t>- Designed PostgreSQL schemas and Redis caching layers handling 10k req/s.</w:t>
      </w:r>
    </w:p>
    <w:p>
      <w:r>
        <w:t>- Set up CI/CD pipelines using GitHub Actions and Terraform for infrastructure as code.</w:t>
      </w:r>
    </w:p>
    <w:p/>
    <w:p>
      <w:r>
        <w:t>Backend Engineer, Beta Inc</w:t>
      </w:r>
    </w:p>
    <w:p>
      <w:r>
        <w:t>Jun 2018 - Dec 2020</w:t>
      </w:r>
    </w:p>
    <w:p>
      <w:r>
        <w:t>- Developed REST APIs with Node.js and Express.js, integrated MongoDB and Kafka.</w:t>
      </w:r>
    </w:p>
    <w:p>
      <w:r>
        <w:t>- Wrote unit tests with Pytest and Jest, improved coverage from 40% to 85%.</w:t>
      </w:r>
    </w:p>
    <w:p/>
    <w:p>
      <w:r>
        <w:t>Education</w:t>
      </w:r>
    </w:p>
    <w:p>
      <w:r>
        <w:t>Bachelor of Science in Computer Science, University of Washington, 2018</w:t>
      </w:r>
    </w:p>
    <w:p/>
    <w:p>
      <w:r>
        <w:t>Skills</w:t>
      </w:r>
    </w:p>
    <w:p>
      <w:r>
        <w:t>Python, JavaScript, TypeScript, FastAPI, Django, Node.js, React, PostgreSQL, MongoDB,</w:t>
      </w:r>
    </w:p>
    <w:p>
      <w:r>
        <w:t>Redis, Docker, Kubernetes, AWS, Terraform, GitHub Actions, Machine Learning, Git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Certification</w:t>
            </w:r>
          </w:p>
        </w:tc>
        <w:tc>
          <w:tcPr>
            <w:tcW w:type="dxa" w:w="4320"/>
          </w:tcPr>
          <w:p>
            <w:r>
              <w:t>AWS Certified Solutions Architect</w:t>
            </w:r>
          </w:p>
        </w:tc>
      </w:tr>
      <w:tr>
        <w:tc>
          <w:tcPr>
            <w:tcW w:type="dxa" w:w="4320"/>
          </w:tcPr>
          <w:p>
            <w:r>
              <w:t>Certification</w:t>
            </w:r>
          </w:p>
        </w:tc>
        <w:tc>
          <w:tcPr>
            <w:tcW w:type="dxa" w:w="4320"/>
          </w:tcPr>
          <w:p>
            <w:r>
              <w:t>Certified Kubernetes Administrator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